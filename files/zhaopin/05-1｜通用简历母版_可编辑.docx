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17365D"/>
          <w:sz w:val="44"/>
        </w:rPr>
        <w:t>姓名</w:t>
      </w:r>
    </w:p>
    <w:p>
      <w:pPr>
        <w:spacing w:before="0" w:after="8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6788A"/>
          <w:sz w:val="20"/>
        </w:rPr>
        <w:t>目标岗位：____________｜目标城市：____________</w:t>
      </w:r>
    </w:p>
    <w:p>
      <w:pPr>
        <w:spacing w:before="0" w:after="14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243447"/>
          <w:sz w:val="19"/>
        </w:rPr>
        <w:t>电话：____________｜邮箱：____________｜作品/主页（如需要）：____________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F28C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使用提醒</w:t>
            </w:r>
          </w:p>
        </w:tc>
        <w:tc>
          <w:tcPr>
            <w:tcW w:type="dxa" w:w="7632"/>
            <w:shd w:fill="FFF2E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9"/>
              </w:rPr>
              <w:t>这是可编辑母版。只保留与目标岗位相关、能够被核验的事实；删除本提示框后再投递。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/>
        </w:rPr>
        <w:t>教育背景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46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学校｜学院｜专业</w:t>
            </w:r>
          </w:p>
        </w:tc>
        <w:tc>
          <w:tcPr>
            <w:tcW w:type="dxa" w:w="295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学历｜成绩/排名（按需）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20__._—20__._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____________________________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____________________________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</w:rPr>
        <w:t>实习 / 项目 / 科研经历</w:t>
      </w:r>
    </w:p>
    <w:p>
      <w:pPr>
        <w:spacing w:before="0" w:after="40" w:line="300" w:lineRule="auto"/>
      </w:pPr>
      <w:r>
        <w:rPr>
          <w:rFonts w:ascii="Arial Unicode MS" w:hAnsi="Arial Unicode MS" w:eastAsia="Arial Unicode MS"/>
          <w:b/>
          <w:i w:val="0"/>
          <w:color w:val="1F4D78"/>
          <w:sz w:val="21"/>
        </w:rPr>
        <w:t>经历名称 1｜角色｜时间</w:t>
      </w:r>
    </w:p>
    <w:p>
      <w:pPr>
        <w:spacing w:before="0" w:after="20" w:line="300" w:lineRule="auto"/>
      </w:pPr>
      <w:r>
        <w:rPr>
          <w:rFonts w:ascii="Arial Unicode MS" w:hAnsi="Arial Unicode MS" w:eastAsia="Arial Unicode MS"/>
          <w:b w:val="0"/>
          <w:i w:val="0"/>
          <w:color w:val="243447"/>
          <w:sz w:val="19"/>
        </w:rPr>
        <w:t>• 动作：我具体负责了什么，使用了什么方法或工具。</w:t>
      </w:r>
    </w:p>
    <w:p>
      <w:pPr>
        <w:spacing w:before="0" w:after="60" w:line="300" w:lineRule="auto"/>
      </w:pPr>
      <w:r>
        <w:rPr>
          <w:rFonts w:ascii="Arial Unicode MS" w:hAnsi="Arial Unicode MS" w:eastAsia="Arial Unicode MS"/>
          <w:b w:val="0"/>
          <w:i w:val="0"/>
          <w:color w:val="243447"/>
          <w:sz w:val="19"/>
        </w:rPr>
        <w:t>• 产出：完成了什么可核验的成果；没有数据就写真实交付，不编造百分比。</w:t>
      </w:r>
    </w:p>
    <w:p>
      <w:pPr>
        <w:spacing w:before="0" w:after="40" w:line="300" w:lineRule="auto"/>
      </w:pPr>
      <w:r>
        <w:rPr>
          <w:rFonts w:ascii="Arial Unicode MS" w:hAnsi="Arial Unicode MS" w:eastAsia="Arial Unicode MS"/>
          <w:b/>
          <w:i w:val="0"/>
          <w:color w:val="1F4D78"/>
          <w:sz w:val="21"/>
        </w:rPr>
        <w:t>经历名称 2｜角色｜时间</w:t>
      </w:r>
    </w:p>
    <w:p>
      <w:pPr>
        <w:spacing w:before="0" w:after="20" w:line="300" w:lineRule="auto"/>
      </w:pPr>
      <w:r>
        <w:rPr>
          <w:rFonts w:ascii="Arial Unicode MS" w:hAnsi="Arial Unicode MS" w:eastAsia="Arial Unicode MS"/>
          <w:b w:val="0"/>
          <w:i w:val="0"/>
          <w:color w:val="243447"/>
          <w:sz w:val="19"/>
        </w:rPr>
        <w:t>• 动作：我具体负责了什么，使用了什么方法或工具。</w:t>
      </w:r>
    </w:p>
    <w:p>
      <w:pPr>
        <w:spacing w:before="0" w:after="60" w:line="300" w:lineRule="auto"/>
      </w:pPr>
      <w:r>
        <w:rPr>
          <w:rFonts w:ascii="Arial Unicode MS" w:hAnsi="Arial Unicode MS" w:eastAsia="Arial Unicode MS"/>
          <w:b w:val="0"/>
          <w:i w:val="0"/>
          <w:color w:val="243447"/>
          <w:sz w:val="19"/>
        </w:rPr>
        <w:t>• 产出：完成了什么可核验的成果；没有数据就写真实交付，不编造百分比。</w:t>
      </w:r>
    </w:p>
    <w:p>
      <w:pPr>
        <w:pStyle w:val="Heading1"/>
      </w:pPr>
      <w:r>
        <w:rPr>
          <w:rFonts w:ascii="Arial Unicode MS" w:hAnsi="Arial Unicode MS" w:eastAsia="Arial Unicode MS"/>
        </w:rPr>
        <w:t>校园 / 竞赛 / 志愿服务经历</w:t>
      </w:r>
    </w:p>
    <w:p>
      <w:pPr>
        <w:spacing w:before="0" w:after="40" w:line="300" w:lineRule="auto"/>
      </w:pPr>
      <w:r>
        <w:rPr>
          <w:rFonts w:ascii="Arial Unicode MS" w:hAnsi="Arial Unicode MS" w:eastAsia="Arial Unicode MS"/>
          <w:b/>
          <w:i w:val="0"/>
          <w:color w:val="1F4D78"/>
          <w:sz w:val="21"/>
        </w:rPr>
        <w:t>经历名称｜角色｜时间</w:t>
      </w:r>
    </w:p>
    <w:p>
      <w:pPr>
        <w:spacing w:before="0" w:after="60" w:line="300" w:lineRule="auto"/>
      </w:pPr>
      <w:r>
        <w:rPr>
          <w:rFonts w:ascii="Arial Unicode MS" w:hAnsi="Arial Unicode MS" w:eastAsia="Arial Unicode MS"/>
          <w:b w:val="0"/>
          <w:i w:val="0"/>
          <w:color w:val="243447"/>
          <w:sz w:val="19"/>
        </w:rPr>
        <w:t>• 围绕岗位能力写清任务、协作对象、你的动作与真实结果。</w:t>
      </w:r>
    </w:p>
    <w:p>
      <w:pPr>
        <w:pStyle w:val="Heading1"/>
      </w:pPr>
      <w:r>
        <w:rPr>
          <w:rFonts w:ascii="Arial Unicode MS" w:hAnsi="Arial Unicode MS" w:eastAsia="Arial Unicode MS"/>
        </w:rPr>
        <w:t>技能与证书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名称/程度</w:t>
            </w:r>
          </w:p>
        </w:tc>
        <w:tc>
          <w:tcPr>
            <w:tcW w:type="dxa" w:w="46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使用场景或证明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专业/工具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____________________________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语言/证书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____________________________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</w:rPr>
        <w:t>其他信息（仅公告需要时保留）</w:t>
      </w:r>
    </w:p>
    <w:p>
      <w:pPr>
        <w:spacing w:before="0" w:after="40" w:line="300" w:lineRule="auto"/>
      </w:pPr>
      <w:r>
        <w:rPr>
          <w:rFonts w:ascii="Arial Unicode MS" w:hAnsi="Arial Unicode MS" w:eastAsia="Arial Unicode MS"/>
          <w:b w:val="0"/>
          <w:i w:val="0"/>
          <w:color w:val="243447"/>
          <w:sz w:val="19"/>
        </w:rPr>
        <w:t>到岗时间：____________｜可接受地点：____________｜其他与岗位直接相关的信息：________________</w:t>
      </w:r>
    </w:p>
    <w:p>
      <w:pPr>
        <w:spacing w:before="0" w:after="0" w:line="300" w:lineRule="auto"/>
      </w:pPr>
      <w:r>
        <w:rPr>
          <w:rFonts w:ascii="Arial Unicode MS" w:hAnsi="Arial Unicode MS" w:eastAsia="Arial Unicode MS"/>
          <w:b w:val="0"/>
          <w:i/>
          <w:color w:val="66788A"/>
          <w:sz w:val="17"/>
        </w:rPr>
        <w:t>投递前删除：身份证号、家庭详细信息、与岗位无关的敏感信息，以及本模板中的所有提示文字。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88A"/>
        <w:sz w:val="17"/>
      </w:rPr>
      <w:t xml:space="preserve">启点蓝图｜v1.0｜第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88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7DEE7"/>
      </w:pBdr>
    </w:pPr>
    <w:r>
      <w:rPr>
        <w:rFonts w:ascii="Arial Unicode MS" w:hAnsi="Arial Unicode MS" w:eastAsia="Arial Unicode MS"/>
        <w:color w:val="66788A"/>
        <w:sz w:val="17"/>
      </w:rPr>
      <w:t>启点蓝图    通用简历母版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大学生央企求职启动包 v1.0</dc:subject>
  <dc:creator>启点蓝图</dc:creator>
  <cp:keywords>启点蓝图, 央企求职, 大学生, 校招, 实习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