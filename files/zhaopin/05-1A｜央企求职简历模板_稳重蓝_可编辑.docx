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06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356"/>
        <w:gridCol w:w="1750"/>
      </w:tblGrid>
      <w:tr>
        <w:trPr>
          <w:trHeight w:val="1656" w:hRule="atLeast"/>
        </w:trPr>
        <w:tc>
          <w:tcPr>
            <w:tcW w:type="dxa" w:w="8356"/>
            <w:vAlign w:val="center"/>
            <w:tcMar>
              <w:top w:w="50" w:type="dxa"/>
              <w:start w:w="0" w:type="dxa"/>
              <w:bottom w:w="40" w:type="dxa"/>
              <w:end w:w="140" w:type="dxa"/>
            </w:tcMar>
          </w:tcPr>
          <w:p>
            <w:pPr>
              <w:keepNext/>
              <w:spacing w:before="0" w:after="2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1F4E78"/>
                <w:sz w:val="44"/>
              </w:rPr>
              <w:t>你的姓名</w:t>
            </w:r>
          </w:p>
          <w:p>
            <w:pPr>
              <w:keepNext/>
              <w:spacing w:before="0" w:after="10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243142"/>
                <w:sz w:val="20"/>
              </w:rPr>
              <w:t>求职方向：请填写具体岗位类别</w:t>
            </w:r>
          </w:p>
          <w:p>
            <w:pPr>
              <w:keepNext w:val="0"/>
              <w:spacing w:before="0" w:after="4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电话：138-0000-0000  ｜  邮箱：name@example.com</w:t>
            </w:r>
          </w:p>
          <w:p>
            <w:pPr>
              <w:keepNext w:val="0"/>
              <w:spacing w:before="0" w:after="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意向城市：____  ｜  政治面貌：____  ｜  到岗时间：____</w:t>
            </w:r>
          </w:p>
        </w:tc>
        <w:tc>
          <w:tcPr>
            <w:tcW w:type="dxa" w:w="17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EAF1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Heiti SC" w:hAnsi="Heiti SC" w:eastAsia="Heiti SC" w:cs="Heiti SC" w:hint="eastAsia"/>
                <w:b/>
                <w:i w:val="0"/>
                <w:color w:val="1F4E78"/>
                <w:sz w:val="17"/>
              </w:rPr>
              <w:t>证件照</w:t>
              <w:br/>
              <w:t>（可删除此框）</w:t>
            </w:r>
          </w:p>
        </w:tc>
      </w:tr>
    </w:tbl>
    <w:p>
      <w:pPr>
        <w:keepNext w:val="0"/>
        <w:spacing w:before="20" w:after="50" w:lineRule="auto" w:line="240"/>
        <w:pBdr>
          <w:bottom w:val="single" w:sz="14" w:space="0" w:color="1F4E78"/>
        </w:pBdr>
      </w:pPr>
    </w:p>
    <w:p>
      <w:pPr>
        <w:pStyle w:val="Heading1"/>
        <w:keepNext/>
        <w:spacing w:before="70" w:after="60" w:lineRule="auto" w:line="240"/>
        <w:ind w:left="140" w:right="0"/>
        <w:shd w:val="clear" w:color="auto" w:fill="EAF1F7"/>
        <w:pBdr>
          <w:left w:val="single" w:sz="20" w:space="4" w:color="1F4E78"/>
          <w:bottom w:val="single" w:sz="4" w:space="0" w:color="AFC5D8"/>
        </w:pBdr>
      </w:pPr>
      <w:r>
        <w:rPr>
          <w:rFonts w:ascii="Heiti SC" w:hAnsi="Heiti SC" w:eastAsia="Heiti SC" w:cs="Heiti SC" w:hint="eastAsia"/>
          <w:b/>
          <w:i w:val="0"/>
          <w:color w:val="1F4E78"/>
          <w:sz w:val="21"/>
        </w:rPr>
        <w:t>教育背景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XX大学  ｜  XX专业  ｜  本科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20XX.09—20XX.06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1F4E78"/>
          <w:sz w:val="18"/>
        </w:rPr>
        <w:t>GPA：X.X/4.0  ｜  专业排名：前X%（有优势再写）</w:t>
      </w:r>
    </w:p>
    <w:p>
      <w:pPr>
        <w:keepNext w:val="0"/>
        <w:spacing w:before="0" w:after="30" w:lineRule="auto" w:line="254"/>
      </w:pP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>相关课程：只保留与目标岗位直接相关的3—5门课程。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AF1F7"/>
        <w:pBdr>
          <w:left w:val="single" w:sz="20" w:space="4" w:color="1F4E78"/>
          <w:bottom w:val="single" w:sz="4" w:space="0" w:color="AFC5D8"/>
        </w:pBdr>
      </w:pPr>
      <w:r>
        <w:rPr>
          <w:rFonts w:ascii="Heiti SC" w:hAnsi="Heiti SC" w:eastAsia="Heiti SC" w:cs="Heiti SC" w:hint="eastAsia"/>
          <w:b/>
          <w:i w:val="0"/>
          <w:color w:val="1F4E78"/>
          <w:sz w:val="21"/>
        </w:rPr>
        <w:t>实习 / 实践经历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XX单位  ｜  XX部门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1F4E78"/>
          <w:sz w:val="18"/>
        </w:rPr>
        <w:t>岗位名称 / 实习生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使用“动作 + 对象/方法 + 产出”描述你真实完成的工作，不要只写“负责、参与、协助”。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写出可核验的数量、效率、质量或反馈；没有真实数据时，不要为了好看而编造。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AF1F7"/>
        <w:pBdr>
          <w:left w:val="single" w:sz="20" w:space="4" w:color="1F4E78"/>
          <w:bottom w:val="single" w:sz="4" w:space="0" w:color="AFC5D8"/>
        </w:pBdr>
      </w:pPr>
      <w:r>
        <w:rPr>
          <w:rFonts w:ascii="Heiti SC" w:hAnsi="Heiti SC" w:eastAsia="Heiti SC" w:cs="Heiti SC" w:hint="eastAsia"/>
          <w:b/>
          <w:i w:val="0"/>
          <w:color w:val="1F4E78"/>
          <w:sz w:val="21"/>
        </w:rPr>
        <w:t>项目 / 校园经历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项目、课题、竞赛或校园组织名称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1F4E78"/>
          <w:sz w:val="18"/>
        </w:rPr>
        <w:t>你的角色  ｜  团队规模或项目范围（如适用）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说明任务背景和你承担的具体部分，突出与目标岗位相关的专业能力或通用能力。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说明最终形成的成果、作品、报告、流程改进或复盘结论，并确保面试时能够展开。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AF1F7"/>
        <w:pBdr>
          <w:left w:val="single" w:sz="20" w:space="4" w:color="1F4E78"/>
          <w:bottom w:val="single" w:sz="4" w:space="0" w:color="AFC5D8"/>
        </w:pBdr>
      </w:pPr>
      <w:r>
        <w:rPr>
          <w:rFonts w:ascii="Heiti SC" w:hAnsi="Heiti SC" w:eastAsia="Heiti SC" w:cs="Heiti SC" w:hint="eastAsia"/>
          <w:b/>
          <w:i w:val="0"/>
          <w:color w:val="1F4E78"/>
          <w:sz w:val="21"/>
        </w:rPr>
        <w:t>荣誉与技能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证书：CET-4/6（可写分数）｜计算机等级｜岗位相关资格证书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荣誉：奖学金、竞赛、优秀学生干部等，按岗位相关性和重要性排序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技能：软件 / 编程 / 数据 / 工程工具；只写能说明熟练程度或实际应用场景的内容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AF1F7"/>
        <w:pBdr>
          <w:left w:val="single" w:sz="20" w:space="4" w:color="1F4E78"/>
          <w:bottom w:val="single" w:sz="4" w:space="0" w:color="AFC5D8"/>
        </w:pBdr>
      </w:pPr>
      <w:r>
        <w:rPr>
          <w:rFonts w:ascii="Heiti SC" w:hAnsi="Heiti SC" w:eastAsia="Heiti SC" w:cs="Heiti SC" w:hint="eastAsia"/>
          <w:b/>
          <w:i w:val="0"/>
          <w:color w:val="1F4E78"/>
          <w:sz w:val="21"/>
        </w:rPr>
        <w:t>个人优势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用2—3条证明岗位匹配、学习执行和团队协作，不重复经历，也不堆“认真负责”等空泛形容词。</w:t>
      </w:r>
    </w:p>
    <w:p>
      <w:pPr>
        <w:pStyle w:val="ListBullet"/>
        <w:spacing w:after="0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如果岗位重视基层、轮岗或长期发展，只写你能够真实接受并在面试中解释的意愿。</w:t>
      </w:r>
    </w:p>
    <w:sectPr w:rsidR="00FC693F" w:rsidRPr="0006063C" w:rsidSect="00034616">
      <w:pgSz w:w="11905" w:h="16838"/>
      <w:pgMar w:top="700" w:right="900" w:bottom="650" w:left="90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Heiti SC" w:hAnsi="Heiti SC" w:eastAsia="Heiti SC" w:cs="Heiti SC"/>
      <w:b w:val="0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Heiti SC" w:hAnsi="Heiti SC" w:eastAsia="Heiti SC" w:cs="Heiti SC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54" w:lineRule="auto"/>
      <w:ind w:left="317" w:hanging="202"/>
      <w:contextualSpacing/>
    </w:pPr>
    <w:rPr>
      <w:rFonts w:ascii="Heiti SC" w:hAnsi="Heiti SC" w:eastAsia="Heiti SC" w:cs="Heiti SC"/>
      <w:b w:val="0"/>
      <w:color w:val="243142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央企求职简历模板（稳重蓝）</dc:title>
  <dc:subject>启点蓝图｜大学生央企求职启动包</dc:subject>
  <dc:creator>启点蓝图</dc:creator>
  <cp:keywords>央企求职, 校招, 实习, 简历模板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